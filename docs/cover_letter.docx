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Cover Letter</w:t>
      </w:r>
    </w:p>
    <w:p>
      <w:pPr>
        <w:jc w:val="center"/>
      </w:pPr>
      <w:r>
        <w:rPr>
          <w:sz w:val="28"/>
        </w:rPr>
        <w:t>Journal of Financial Data Science</w:t>
      </w:r>
    </w:p>
    <w:p>
      <w:pPr>
        <w:jc w:val="center"/>
      </w:pPr>
      <w:r>
        <w:t>Date: July 14, 2026</w:t>
      </w:r>
    </w:p>
    <w:p/>
    <w:p>
      <w:r>
        <w:t>Dear Editor,</w:t>
      </w:r>
    </w:p>
    <w:p>
      <w:r>
        <w:t>We are pleased to submit our manuscript entitled "Parameters Transfer, Policies May Not: Diagnosing Source Static Degeneracy in Cross-Asset Decision Gating" for consideration as a research article in the Journal of Financial Data Science.</w:t>
      </w:r>
    </w:p>
    <w:p>
      <w:r>
        <w:rPr>
          <w:b/>
        </w:rPr>
        <w:t>Summary of Research:</w:t>
      </w:r>
    </w:p>
    <w:p>
      <w:r>
        <w:t>This paper identifies and formalizes a previously unrecognized failure mode in cross-asset decision-layer transfer that we term "Source Static Degeneracy." When transferring contextual bandit policies across assets, a frozen policy may degenerate into a fixed probability threshold, losing all contextual adaptation while still appearing functional in standard backtests. This silent failure mode poses significant risks for quantitative teams deploying cross-asset transfer strategies.</w:t>
      </w:r>
    </w:p>
    <w:p>
      <w:r>
        <w:rPr>
          <w:b/>
        </w:rPr>
        <w:t>Key Contributions:</w:t>
      </w:r>
    </w:p>
    <w:p>
      <w:r>
        <w:t>1. Conceptual Innovation: We introduce "Source Static Degeneracy" as a novel diagnostic concept for transfer learning in finance.</w:t>
      </w:r>
    </w:p>
    <w:p>
      <w:r>
        <w:t>2. Empirical Taxonomy: Across 228 source-target pairs spanning seven asset categories, we establish that degenerate sources (SPY, QQQ, EEM, GLD) trigger universal action concentration on 100% of targets.</w:t>
      </w:r>
    </w:p>
    <w:p>
      <w:r>
        <w:t>3. Diagnostic Framework: We propose FCTT-DA (Frozen Contextual Threshold Transfer with Degeneracy Audit), a deployable framework featuring source diversity pre-checks, behavioral-equivalent baseline comparisons, and transaction cost sensitivity analysis.</w:t>
      </w:r>
    </w:p>
    <w:p>
      <w:r>
        <w:t>4. Practical Guidelines: Our findings challenge the implicit assumption that contextual policies inherently transfer contextual behavior, providing practitioners with concrete diagnostic tools.</w:t>
      </w:r>
    </w:p>
    <w:p>
      <w:r>
        <w:rPr>
          <w:b/>
        </w:rPr>
        <w:t>Relevance to JFDS:</w:t>
      </w:r>
    </w:p>
    <w:p>
      <w:r>
        <w:t>This work sits at the intersection of machine learning, quantitative finance, and model validation—core areas of interest for the Journal of Financial Data Science. Our framework addresses critical challenges in deploying ML models in financial settings, offering both theoretical insights and practical diagnostic tools. The paper's focus on model robustness, interpretability, and deployment safety aligns perfectly with JFDS's mission to bridge data science methodology and financial applications.</w:t>
      </w:r>
    </w:p>
    <w:p>
      <w:r>
        <w:rPr>
          <w:b/>
        </w:rPr>
        <w:t>Originality and Significance:</w:t>
      </w:r>
    </w:p>
    <w:p>
      <w:r>
        <w:t>To our knowledge, this is the first systematic study of silent failure modes in cross-asset policy transfer. While transfer learning has been extensively studied in machine learning, its application to financial decision-making reveals unique challenges due to low signal-to-noise ratios and non-stationary environments. Our work provides the first empirical taxonomy of transfer failure conditions and offers actionable solutions for quantitative practitioners.</w:t>
      </w:r>
    </w:p>
    <w:p>
      <w:r>
        <w:rPr>
          <w:b/>
        </w:rPr>
        <w:t>Author Contributions:</w:t>
      </w:r>
    </w:p>
    <w:p>
      <w:r>
        <w:t>All authors have made substantial contributions to this work. Min Huang developed the conceptual framework and led the empirical analysis. Mingyan Liu contributed to the theoretical formalization. Xiaoer Li assisted with data processing and validation. All authors have reviewed and approved the final manuscript.</w:t>
      </w:r>
    </w:p>
    <w:p>
      <w:r>
        <w:rPr>
          <w:b/>
        </w:rPr>
        <w:t>Conflicts of Interest:</w:t>
      </w:r>
    </w:p>
    <w:p>
      <w:r>
        <w:t>The authors declare no conflicts of interest.</w:t>
      </w:r>
    </w:p>
    <w:p>
      <w:r>
        <w:rPr>
          <w:b/>
        </w:rPr>
        <w:t>Data Availability:</w:t>
      </w:r>
    </w:p>
    <w:p>
      <w:r>
        <w:t>All data sources are publicly available. Equity and ETF price data are from Yahoo Finance. Cryptocurrency data are from Yahoo Finance and CoinGecko. Complete data manifests with SHA-256 checksums are provided in the supplementary materials.</w:t>
      </w:r>
    </w:p>
    <w:p>
      <w:r>
        <w:rPr>
          <w:b/>
        </w:rPr>
        <w:t>Ethical Compliance:</w:t>
      </w:r>
    </w:p>
    <w:p>
      <w:r>
        <w:t>This research does not involve human subjects, animals, or sensitive data requiring ethical approval.</w:t>
      </w:r>
    </w:p>
    <w:p>
      <w:r>
        <w:t>We believe this manuscript makes a significant contribution to the field of financial data science and will be of interest to JFDS readers. We look forward to your editorial decision and are prepared to address any reviewer comments promptly.</w:t>
      </w:r>
    </w:p>
    <w:p>
      <w:r>
        <w:t>Thank you for considering our submission.</w:t>
      </w:r>
    </w:p>
    <w:p/>
    <w:p>
      <w:r>
        <w:t>Sincerely,</w:t>
      </w:r>
    </w:p>
    <w:p/>
    <w:p>
      <w:r>
        <w:rPr>
          <w:b/>
        </w:rPr>
        <w:t>Min Huang (Corresponding Author)</w:t>
      </w:r>
    </w:p>
    <w:p>
      <w:r>
        <w:t>The Chinese University of Hong Kong, Shenzhen</w:t>
      </w:r>
    </w:p>
    <w:p>
      <w:r>
        <w:t>Email: minhuang1@link.cuhk.edu.cn</w:t>
      </w:r>
    </w:p>
    <w:p>
      <w:r/>
    </w:p>
    <w:p>
      <w:r>
        <w:t>Mingyan Liu</w:t>
      </w:r>
    </w:p>
    <w:p>
      <w:r>
        <w:t>Department of Electrical Engineering and Computer Science</w:t>
      </w:r>
    </w:p>
    <w:p>
      <w:r>
        <w:t>University of Michigan</w:t>
      </w:r>
    </w:p>
    <w:p>
      <w:r/>
    </w:p>
    <w:p>
      <w:r>
        <w:t>Xiaoer Li</w:t>
      </w:r>
    </w:p>
    <w:p>
      <w:r>
        <w:t>The Chinese University of Hong Kong, Shenzhen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